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24CE" w14:textId="77777777" w:rsidR="00D31F00" w:rsidRDefault="00000000">
      <w:pPr>
        <w:pStyle w:val="Heading1"/>
      </w:pPr>
      <w:r>
        <w:t>SpendWise Sync – Firestore Data Architecture &amp; Admin Panel Design</w:t>
      </w:r>
    </w:p>
    <w:p w14:paraId="29CDA56A" w14:textId="77777777" w:rsidR="00D31F00" w:rsidRDefault="00000000">
      <w:r>
        <w:t>This document outlines the recommended Cloud Firestore collections, fields, data flow, page usage, and an optional admin panel structure for the SpendWise Sync Flutter mobile application. It expands on your existing `users` collection.</w:t>
      </w:r>
    </w:p>
    <w:p w14:paraId="514F9E49" w14:textId="77777777" w:rsidR="00D31F00" w:rsidRDefault="00000000">
      <w:pPr>
        <w:pStyle w:val="Heading2"/>
      </w:pPr>
      <w:r>
        <w:t>1. Existing Collection: users</w:t>
      </w:r>
    </w:p>
    <w:p w14:paraId="76784962" w14:textId="77777777" w:rsidR="00D31F00" w:rsidRDefault="00000000">
      <w:r>
        <w:t>Fields already implemented:</w:t>
      </w:r>
      <w:r>
        <w:br/>
        <w:t>- uid (string, document ID)</w:t>
      </w:r>
      <w:r>
        <w:br/>
        <w:t>- fullName (string)</w:t>
      </w:r>
      <w:r>
        <w:br/>
        <w:t>- email (string)</w:t>
      </w:r>
      <w:r>
        <w:br/>
        <w:t>- photoURL (string)</w:t>
      </w:r>
      <w:r>
        <w:br/>
        <w:t>- createdAt (timestamp)</w:t>
      </w:r>
      <w:r>
        <w:br/>
        <w:t>- authProvider (string)</w:t>
      </w:r>
      <w:r>
        <w:br/>
      </w:r>
      <w:r>
        <w:br/>
        <w:t>Used for authentication, profile display, dashboard greeting, and ownership reference.</w:t>
      </w:r>
    </w:p>
    <w:p w14:paraId="7FA41FE5" w14:textId="77777777" w:rsidR="00D31F00" w:rsidRDefault="00000000">
      <w:pPr>
        <w:pStyle w:val="Heading2"/>
      </w:pPr>
      <w:r>
        <w:t>2. receipts Collection</w:t>
      </w:r>
    </w:p>
    <w:p w14:paraId="56689897" w14:textId="77777777" w:rsidR="00D31F00" w:rsidRDefault="00000000">
      <w:r>
        <w:t>Purpose: Stores uploaded supermarket receipts.</w:t>
      </w:r>
      <w:r>
        <w:br/>
      </w:r>
      <w:r>
        <w:br/>
        <w:t>Fields:</w:t>
      </w:r>
      <w:r>
        <w:br/>
        <w:t>- receiptId</w:t>
      </w:r>
      <w:r>
        <w:br/>
        <w:t>- userId (reference to users.uid)</w:t>
      </w:r>
      <w:r>
        <w:br/>
        <w:t>- storeName</w:t>
      </w:r>
      <w:r>
        <w:br/>
        <w:t>- purchaseDate</w:t>
      </w:r>
      <w:r>
        <w:br/>
        <w:t>- totalAmount</w:t>
      </w:r>
      <w:r>
        <w:br/>
        <w:t>- paymentMethod (cash/card/mixed)</w:t>
      </w:r>
      <w:r>
        <w:br/>
        <w:t>- currency (JMD/USD)</w:t>
      </w:r>
      <w:r>
        <w:br/>
        <w:t>- receiptImageUrl</w:t>
      </w:r>
      <w:r>
        <w:br/>
        <w:t>- receiptPdfUrl</w:t>
      </w:r>
      <w:r>
        <w:br/>
        <w:t>- createdAt</w:t>
      </w:r>
      <w:r>
        <w:br/>
      </w:r>
      <w:r>
        <w:br/>
        <w:t>Displayed on: Receipt History, Receipt Detail, Dashboard, Analytics.</w:t>
      </w:r>
    </w:p>
    <w:p w14:paraId="05B2B133" w14:textId="77777777" w:rsidR="00D31F00" w:rsidRDefault="00000000">
      <w:pPr>
        <w:pStyle w:val="Heading2"/>
      </w:pPr>
      <w:r>
        <w:t>3. receipt_items Subcollection</w:t>
      </w:r>
    </w:p>
    <w:p w14:paraId="3344AAEC" w14:textId="77777777" w:rsidR="00D31F00" w:rsidRDefault="00000000">
      <w:r>
        <w:t>Path: receipts/{receiptId}/items</w:t>
      </w:r>
      <w:r>
        <w:br/>
      </w:r>
      <w:r>
        <w:br/>
        <w:t>Fields:</w:t>
      </w:r>
      <w:r>
        <w:br/>
        <w:t>- itemId</w:t>
      </w:r>
      <w:r>
        <w:br/>
        <w:t>- name</w:t>
      </w:r>
      <w:r>
        <w:br/>
        <w:t>- quantity</w:t>
      </w:r>
      <w:r>
        <w:br/>
        <w:t>- unitPrice</w:t>
      </w:r>
      <w:r>
        <w:br/>
        <w:t>- totalPrice</w:t>
      </w:r>
      <w:r>
        <w:br/>
      </w:r>
      <w:r>
        <w:lastRenderedPageBreak/>
        <w:t>- category</w:t>
      </w:r>
      <w:r>
        <w:br/>
      </w:r>
      <w:r>
        <w:br/>
        <w:t>Used for itemized views, analytics, and todo generation.</w:t>
      </w:r>
    </w:p>
    <w:p w14:paraId="6C5DFED1" w14:textId="77777777" w:rsidR="00D31F00" w:rsidRDefault="00000000">
      <w:pPr>
        <w:pStyle w:val="Heading2"/>
      </w:pPr>
      <w:r>
        <w:t>4. todos Collection</w:t>
      </w:r>
    </w:p>
    <w:p w14:paraId="6D058505" w14:textId="77777777" w:rsidR="00D31F00" w:rsidRDefault="00000000">
      <w:r>
        <w:t>Fields:</w:t>
      </w:r>
      <w:r>
        <w:br/>
        <w:t>- todoId</w:t>
      </w:r>
      <w:r>
        <w:br/>
        <w:t>- userId</w:t>
      </w:r>
      <w:r>
        <w:br/>
        <w:t>- title</w:t>
      </w:r>
      <w:r>
        <w:br/>
        <w:t>- linkedReceiptItemId (optional)</w:t>
      </w:r>
      <w:r>
        <w:br/>
        <w:t>- dueDate</w:t>
      </w:r>
      <w:r>
        <w:br/>
        <w:t>- priority</w:t>
      </w:r>
      <w:r>
        <w:br/>
        <w:t>- isCompleted</w:t>
      </w:r>
      <w:r>
        <w:br/>
        <w:t>- createdAt</w:t>
      </w:r>
      <w:r>
        <w:br/>
      </w:r>
      <w:r>
        <w:br/>
        <w:t>Displayed on Todo Dashboard and Home reminders.</w:t>
      </w:r>
    </w:p>
    <w:p w14:paraId="07CCFCA4" w14:textId="77777777" w:rsidR="00D31F00" w:rsidRDefault="00000000">
      <w:pPr>
        <w:pStyle w:val="Heading2"/>
      </w:pPr>
      <w:r>
        <w:t>5. budgets Collection</w:t>
      </w:r>
    </w:p>
    <w:p w14:paraId="2DFD33D2" w14:textId="1014702F" w:rsidR="00ED7840" w:rsidRPr="00ED7840" w:rsidRDefault="00ED7840" w:rsidP="00ED7840">
      <w:pPr>
        <w:numPr>
          <w:ilvl w:val="0"/>
          <w:numId w:val="11"/>
        </w:numPr>
        <w:rPr>
          <w:lang w:val="en-JM"/>
        </w:rPr>
      </w:pPr>
      <w:proofErr w:type="spellStart"/>
      <w:r w:rsidRPr="00ED7840">
        <w:rPr>
          <w:lang w:val="en-JM"/>
        </w:rPr>
        <w:t>budgetId</w:t>
      </w:r>
      <w:proofErr w:type="spellEnd"/>
    </w:p>
    <w:p w14:paraId="65B9BC47" w14:textId="77777777" w:rsidR="00ED7840" w:rsidRPr="00ED7840" w:rsidRDefault="00ED7840" w:rsidP="00ED7840">
      <w:pPr>
        <w:numPr>
          <w:ilvl w:val="0"/>
          <w:numId w:val="11"/>
        </w:numPr>
        <w:rPr>
          <w:lang w:val="en-JM"/>
        </w:rPr>
      </w:pPr>
      <w:proofErr w:type="spellStart"/>
      <w:r w:rsidRPr="00ED7840">
        <w:rPr>
          <w:lang w:val="en-JM"/>
        </w:rPr>
        <w:t>userId</w:t>
      </w:r>
      <w:proofErr w:type="spellEnd"/>
    </w:p>
    <w:p w14:paraId="2178EA74" w14:textId="77777777" w:rsidR="00ED7840" w:rsidRPr="00ED7840" w:rsidRDefault="00ED7840" w:rsidP="00ED7840">
      <w:pPr>
        <w:numPr>
          <w:ilvl w:val="0"/>
          <w:numId w:val="11"/>
        </w:numPr>
        <w:rPr>
          <w:lang w:val="en-JM"/>
        </w:rPr>
      </w:pPr>
      <w:r w:rsidRPr="00ED7840">
        <w:rPr>
          <w:lang w:val="en-JM"/>
        </w:rPr>
        <w:t>type</w:t>
      </w:r>
      <w:r w:rsidRPr="00ED7840">
        <w:rPr>
          <w:lang w:val="en-JM"/>
        </w:rPr>
        <w:br/>
      </w:r>
      <w:r w:rsidRPr="00ED7840">
        <w:rPr>
          <w:i/>
          <w:iCs/>
          <w:lang w:val="en-JM"/>
        </w:rPr>
        <w:t>(daily | weekly | monthly)</w:t>
      </w:r>
    </w:p>
    <w:p w14:paraId="36C724E1" w14:textId="77777777" w:rsidR="00ED7840" w:rsidRPr="00ED7840" w:rsidRDefault="00ED7840" w:rsidP="00ED7840">
      <w:pPr>
        <w:numPr>
          <w:ilvl w:val="0"/>
          <w:numId w:val="11"/>
        </w:numPr>
        <w:rPr>
          <w:lang w:val="en-JM"/>
        </w:rPr>
      </w:pPr>
      <w:proofErr w:type="spellStart"/>
      <w:r w:rsidRPr="00ED7840">
        <w:rPr>
          <w:lang w:val="en-JM"/>
        </w:rPr>
        <w:t>limitAmount</w:t>
      </w:r>
      <w:proofErr w:type="spellEnd"/>
      <w:r w:rsidRPr="00ED7840">
        <w:rPr>
          <w:lang w:val="en-JM"/>
        </w:rPr>
        <w:br/>
      </w:r>
      <w:r w:rsidRPr="00ED7840">
        <w:rPr>
          <w:i/>
          <w:iCs/>
          <w:lang w:val="en-JM"/>
        </w:rPr>
        <w:t>(set spending limit for the period)</w:t>
      </w:r>
    </w:p>
    <w:p w14:paraId="10DEA32F" w14:textId="77777777" w:rsidR="00ED7840" w:rsidRPr="00ED7840" w:rsidRDefault="00ED7840" w:rsidP="00ED7840">
      <w:pPr>
        <w:numPr>
          <w:ilvl w:val="0"/>
          <w:numId w:val="11"/>
        </w:numPr>
        <w:rPr>
          <w:lang w:val="en-JM"/>
        </w:rPr>
      </w:pPr>
      <w:r w:rsidRPr="00ED7840">
        <w:rPr>
          <w:lang w:val="en-JM"/>
        </w:rPr>
        <w:t>currency</w:t>
      </w:r>
    </w:p>
    <w:p w14:paraId="4826F493" w14:textId="77777777" w:rsidR="00ED7840" w:rsidRPr="00ED7840" w:rsidRDefault="00ED7840" w:rsidP="00ED7840">
      <w:pPr>
        <w:numPr>
          <w:ilvl w:val="0"/>
          <w:numId w:val="11"/>
        </w:numPr>
        <w:rPr>
          <w:lang w:val="en-JM"/>
        </w:rPr>
      </w:pPr>
      <w:proofErr w:type="spellStart"/>
      <w:r w:rsidRPr="00ED7840">
        <w:rPr>
          <w:lang w:val="en-JM"/>
        </w:rPr>
        <w:t>totalAvailableAmount</w:t>
      </w:r>
      <w:proofErr w:type="spellEnd"/>
      <w:r w:rsidRPr="00ED7840">
        <w:rPr>
          <w:lang w:val="en-JM"/>
        </w:rPr>
        <w:br/>
      </w:r>
      <w:r w:rsidRPr="00ED7840">
        <w:rPr>
          <w:i/>
          <w:iCs/>
          <w:lang w:val="en-JM"/>
        </w:rPr>
        <w:t>(pay + account balance + cash in hand)</w:t>
      </w:r>
    </w:p>
    <w:p w14:paraId="19819594" w14:textId="77777777" w:rsidR="00ED7840" w:rsidRPr="00ED7840" w:rsidRDefault="00ED7840" w:rsidP="00ED7840">
      <w:pPr>
        <w:numPr>
          <w:ilvl w:val="0"/>
          <w:numId w:val="11"/>
        </w:numPr>
        <w:rPr>
          <w:lang w:val="en-JM"/>
        </w:rPr>
      </w:pPr>
      <w:proofErr w:type="spellStart"/>
      <w:r w:rsidRPr="00ED7840">
        <w:rPr>
          <w:lang w:val="en-JM"/>
        </w:rPr>
        <w:t>amountSpent</w:t>
      </w:r>
      <w:proofErr w:type="spellEnd"/>
      <w:r w:rsidRPr="00ED7840">
        <w:rPr>
          <w:lang w:val="en-JM"/>
        </w:rPr>
        <w:br/>
      </w:r>
      <w:r w:rsidRPr="00ED7840">
        <w:rPr>
          <w:i/>
          <w:iCs/>
          <w:lang w:val="en-JM"/>
        </w:rPr>
        <w:t>(auto-calculated from expenses for the period)</w:t>
      </w:r>
    </w:p>
    <w:p w14:paraId="1B541101" w14:textId="77777777" w:rsidR="00ED7840" w:rsidRPr="00ED7840" w:rsidRDefault="00ED7840" w:rsidP="00ED7840">
      <w:pPr>
        <w:numPr>
          <w:ilvl w:val="0"/>
          <w:numId w:val="11"/>
        </w:numPr>
        <w:rPr>
          <w:lang w:val="en-JM"/>
        </w:rPr>
      </w:pPr>
      <w:proofErr w:type="spellStart"/>
      <w:r w:rsidRPr="00ED7840">
        <w:rPr>
          <w:lang w:val="en-JM"/>
        </w:rPr>
        <w:t>remainingAmount</w:t>
      </w:r>
      <w:proofErr w:type="spellEnd"/>
      <w:r w:rsidRPr="00ED7840">
        <w:rPr>
          <w:lang w:val="en-JM"/>
        </w:rPr>
        <w:br/>
      </w:r>
      <w:r w:rsidRPr="00ED7840">
        <w:rPr>
          <w:i/>
          <w:iCs/>
          <w:lang w:val="en-JM"/>
        </w:rPr>
        <w:t>(</w:t>
      </w:r>
      <w:proofErr w:type="spellStart"/>
      <w:r w:rsidRPr="00ED7840">
        <w:rPr>
          <w:i/>
          <w:iCs/>
          <w:lang w:val="en-JM"/>
        </w:rPr>
        <w:t>totalAvailableAmount</w:t>
      </w:r>
      <w:proofErr w:type="spellEnd"/>
      <w:r w:rsidRPr="00ED7840">
        <w:rPr>
          <w:i/>
          <w:iCs/>
          <w:lang w:val="en-JM"/>
        </w:rPr>
        <w:t xml:space="preserve"> - </w:t>
      </w:r>
      <w:proofErr w:type="spellStart"/>
      <w:r w:rsidRPr="00ED7840">
        <w:rPr>
          <w:i/>
          <w:iCs/>
          <w:lang w:val="en-JM"/>
        </w:rPr>
        <w:t>amountSpent</w:t>
      </w:r>
      <w:proofErr w:type="spellEnd"/>
      <w:r w:rsidRPr="00ED7840">
        <w:rPr>
          <w:i/>
          <w:iCs/>
          <w:lang w:val="en-JM"/>
        </w:rPr>
        <w:t>)</w:t>
      </w:r>
    </w:p>
    <w:p w14:paraId="031D1CB9" w14:textId="77777777" w:rsidR="00ED7840" w:rsidRPr="00ED7840" w:rsidRDefault="00ED7840" w:rsidP="00ED7840">
      <w:pPr>
        <w:numPr>
          <w:ilvl w:val="0"/>
          <w:numId w:val="11"/>
        </w:numPr>
        <w:rPr>
          <w:lang w:val="en-JM"/>
        </w:rPr>
      </w:pPr>
      <w:proofErr w:type="spellStart"/>
      <w:r w:rsidRPr="00ED7840">
        <w:rPr>
          <w:lang w:val="en-JM"/>
        </w:rPr>
        <w:t>periodStartDate</w:t>
      </w:r>
      <w:proofErr w:type="spellEnd"/>
    </w:p>
    <w:p w14:paraId="0EE39204" w14:textId="77777777" w:rsidR="00ED7840" w:rsidRPr="00ED7840" w:rsidRDefault="00ED7840" w:rsidP="00ED7840">
      <w:pPr>
        <w:numPr>
          <w:ilvl w:val="0"/>
          <w:numId w:val="11"/>
        </w:numPr>
        <w:rPr>
          <w:lang w:val="en-JM"/>
        </w:rPr>
      </w:pPr>
      <w:proofErr w:type="spellStart"/>
      <w:r w:rsidRPr="00ED7840">
        <w:rPr>
          <w:lang w:val="en-JM"/>
        </w:rPr>
        <w:t>periodEndDate</w:t>
      </w:r>
      <w:proofErr w:type="spellEnd"/>
    </w:p>
    <w:p w14:paraId="4B656EC2" w14:textId="77777777" w:rsidR="00ED7840" w:rsidRPr="00ED7840" w:rsidRDefault="00ED7840" w:rsidP="00ED7840">
      <w:pPr>
        <w:numPr>
          <w:ilvl w:val="0"/>
          <w:numId w:val="11"/>
        </w:numPr>
        <w:rPr>
          <w:lang w:val="en-JM"/>
        </w:rPr>
      </w:pPr>
      <w:proofErr w:type="spellStart"/>
      <w:r w:rsidRPr="00ED7840">
        <w:rPr>
          <w:lang w:val="en-JM"/>
        </w:rPr>
        <w:t>alertThreshold</w:t>
      </w:r>
      <w:proofErr w:type="spellEnd"/>
      <w:r w:rsidRPr="00ED7840">
        <w:rPr>
          <w:lang w:val="en-JM"/>
        </w:rPr>
        <w:br/>
      </w:r>
      <w:r w:rsidRPr="00ED7840">
        <w:rPr>
          <w:i/>
          <w:iCs/>
          <w:lang w:val="en-JM"/>
        </w:rPr>
        <w:t>(e.g. 80% of limit)</w:t>
      </w:r>
    </w:p>
    <w:p w14:paraId="0D56E803" w14:textId="77777777" w:rsidR="00ED7840" w:rsidRPr="00ED7840" w:rsidRDefault="00ED7840" w:rsidP="00ED7840">
      <w:pPr>
        <w:numPr>
          <w:ilvl w:val="0"/>
          <w:numId w:val="11"/>
        </w:numPr>
        <w:rPr>
          <w:lang w:val="en-JM"/>
        </w:rPr>
      </w:pPr>
      <w:proofErr w:type="spellStart"/>
      <w:r w:rsidRPr="00ED7840">
        <w:rPr>
          <w:lang w:val="en-JM"/>
        </w:rPr>
        <w:t>createdAt</w:t>
      </w:r>
      <w:proofErr w:type="spellEnd"/>
    </w:p>
    <w:p w14:paraId="5A0F8545" w14:textId="77777777" w:rsidR="00ED7840" w:rsidRPr="00ED7840" w:rsidRDefault="00ED7840" w:rsidP="00ED7840">
      <w:pPr>
        <w:numPr>
          <w:ilvl w:val="0"/>
          <w:numId w:val="11"/>
        </w:numPr>
        <w:rPr>
          <w:lang w:val="en-JM"/>
        </w:rPr>
      </w:pPr>
      <w:proofErr w:type="spellStart"/>
      <w:r w:rsidRPr="00ED7840">
        <w:rPr>
          <w:lang w:val="en-JM"/>
        </w:rPr>
        <w:lastRenderedPageBreak/>
        <w:t>updatedAt</w:t>
      </w:r>
      <w:proofErr w:type="spellEnd"/>
    </w:p>
    <w:p w14:paraId="5E04E1BD" w14:textId="20787B2A" w:rsidR="00D31F00" w:rsidRDefault="00000000">
      <w:r>
        <w:br/>
        <w:t>Used to trigger alerts and budget progress UI.</w:t>
      </w:r>
    </w:p>
    <w:p w14:paraId="7C54F868" w14:textId="77777777" w:rsidR="00D31F00" w:rsidRDefault="00000000">
      <w:pPr>
        <w:pStyle w:val="Heading2"/>
      </w:pPr>
      <w:r>
        <w:t>6. analytics_snapshots Collection</w:t>
      </w:r>
    </w:p>
    <w:p w14:paraId="62CAAB6F" w14:textId="77777777" w:rsidR="00D31F00" w:rsidRDefault="00000000">
      <w:r>
        <w:t>Fields:</w:t>
      </w:r>
      <w:r>
        <w:br/>
        <w:t>- snapshotId</w:t>
      </w:r>
      <w:r>
        <w:br/>
        <w:t>- userId</w:t>
      </w:r>
      <w:r>
        <w:br/>
        <w:t>- period</w:t>
      </w:r>
      <w:r>
        <w:br/>
        <w:t>- startDate</w:t>
      </w:r>
      <w:r>
        <w:br/>
        <w:t>- endDate</w:t>
      </w:r>
      <w:r>
        <w:br/>
        <w:t>- totalSpent</w:t>
      </w:r>
      <w:r>
        <w:br/>
        <w:t>- cashSpent</w:t>
      </w:r>
      <w:r>
        <w:br/>
        <w:t>- cardSpent</w:t>
      </w:r>
      <w:r>
        <w:br/>
        <w:t>- categoryBreakdown (map)</w:t>
      </w:r>
      <w:r>
        <w:br/>
      </w:r>
      <w:r>
        <w:br/>
        <w:t>Displayed on Analytics &amp; Stats page.</w:t>
      </w:r>
    </w:p>
    <w:p w14:paraId="141FB2B2" w14:textId="77777777" w:rsidR="00D31F00" w:rsidRDefault="00000000">
      <w:pPr>
        <w:pStyle w:val="Heading2"/>
      </w:pPr>
      <w:r>
        <w:t>7. notifications Collection</w:t>
      </w:r>
    </w:p>
    <w:p w14:paraId="1F170353" w14:textId="77777777" w:rsidR="00D31F00" w:rsidRDefault="00000000">
      <w:r>
        <w:t>Fields:</w:t>
      </w:r>
      <w:r>
        <w:br/>
        <w:t>- notificationId</w:t>
      </w:r>
      <w:r>
        <w:br/>
        <w:t>- userId</w:t>
      </w:r>
      <w:r>
        <w:br/>
        <w:t>- title</w:t>
      </w:r>
      <w:r>
        <w:br/>
        <w:t>- message</w:t>
      </w:r>
      <w:r>
        <w:br/>
        <w:t>- type</w:t>
      </w:r>
      <w:r>
        <w:br/>
        <w:t>- isRead</w:t>
      </w:r>
      <w:r>
        <w:br/>
        <w:t>- createdAt</w:t>
      </w:r>
      <w:r>
        <w:br/>
      </w:r>
      <w:r>
        <w:br/>
        <w:t>Displayed in Notification Center.</w:t>
      </w:r>
    </w:p>
    <w:p w14:paraId="50E74485" w14:textId="77777777" w:rsidR="00D31F00" w:rsidRDefault="00000000">
      <w:pPr>
        <w:pStyle w:val="Heading2"/>
      </w:pPr>
      <w:r>
        <w:t>8. settings Subcollection</w:t>
      </w:r>
    </w:p>
    <w:p w14:paraId="533C7317" w14:textId="77777777" w:rsidR="00D31F00" w:rsidRDefault="00000000">
      <w:r>
        <w:t>Path: users/{uid}/settings/preferences</w:t>
      </w:r>
      <w:r>
        <w:br/>
      </w:r>
      <w:r>
        <w:br/>
        <w:t>Fields:</w:t>
      </w:r>
      <w:r>
        <w:br/>
        <w:t>- darkMode</w:t>
      </w:r>
      <w:r>
        <w:br/>
        <w:t>- fontSize</w:t>
      </w:r>
      <w:r>
        <w:br/>
        <w:t>- language</w:t>
      </w:r>
      <w:r>
        <w:br/>
        <w:t>- notificationsEnabled</w:t>
      </w:r>
      <w:r>
        <w:br/>
      </w:r>
      <w:r>
        <w:br/>
        <w:t>Loaded at app start and editable in Settings.</w:t>
      </w:r>
    </w:p>
    <w:p w14:paraId="51180BDA" w14:textId="77777777" w:rsidR="00D31F00" w:rsidRDefault="00000000">
      <w:pPr>
        <w:pStyle w:val="Heading2"/>
      </w:pPr>
      <w:r>
        <w:lastRenderedPageBreak/>
        <w:t>9. Admin Panel (Optional but Recommended)</w:t>
      </w:r>
    </w:p>
    <w:p w14:paraId="228B8383" w14:textId="77777777" w:rsidR="00D31F00" w:rsidRDefault="00000000">
      <w:r>
        <w:t>Admin Panel Purpose:</w:t>
      </w:r>
      <w:r>
        <w:br/>
        <w:t>Monitor app health and usage (no direct financial edits).</w:t>
      </w:r>
      <w:r>
        <w:br/>
      </w:r>
      <w:r>
        <w:br/>
        <w:t>Features:</w:t>
      </w:r>
      <w:r>
        <w:br/>
        <w:t>- User count and growth</w:t>
      </w:r>
      <w:r>
        <w:br/>
        <w:t>- Receipt volume</w:t>
      </w:r>
      <w:r>
        <w:br/>
        <w:t>- Budget alert frequency</w:t>
      </w:r>
      <w:r>
        <w:br/>
        <w:t>- Analytics summaries</w:t>
      </w:r>
      <w:r>
        <w:br/>
        <w:t>- System notifications</w:t>
      </w:r>
      <w:r>
        <w:br/>
      </w:r>
      <w:r>
        <w:br/>
        <w:t>Collections read:</w:t>
      </w:r>
      <w:r>
        <w:br/>
        <w:t>- users</w:t>
      </w:r>
      <w:r>
        <w:br/>
        <w:t>- receipts (aggregated only)</w:t>
      </w:r>
      <w:r>
        <w:br/>
        <w:t>- analytics_snapshots</w:t>
      </w:r>
      <w:r>
        <w:br/>
        <w:t>- notifications</w:t>
      </w:r>
    </w:p>
    <w:p w14:paraId="5D40FFD8" w14:textId="77777777" w:rsidR="00D31F00" w:rsidRDefault="00000000">
      <w:pPr>
        <w:pStyle w:val="Heading2"/>
      </w:pPr>
      <w:r>
        <w:t>10. Data Flow Summary</w:t>
      </w:r>
    </w:p>
    <w:p w14:paraId="21A3F7B5" w14:textId="77777777" w:rsidR="00D31F00" w:rsidRDefault="00000000">
      <w:r>
        <w:t>User signs up → users created</w:t>
      </w:r>
      <w:r>
        <w:br/>
        <w:t>Receipt uploaded → receipts + receipt_items</w:t>
      </w:r>
      <w:r>
        <w:br/>
        <w:t>Receipt impacts budget → notifications</w:t>
      </w:r>
      <w:r>
        <w:br/>
        <w:t>Receipt items → todos</w:t>
      </w:r>
      <w:r>
        <w:br/>
        <w:t>Spending aggregated → analytics_snapshots</w:t>
      </w:r>
      <w:r>
        <w:br/>
        <w:t>Admin panel reads aggregate data only</w:t>
      </w:r>
    </w:p>
    <w:sectPr w:rsidR="00D31F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A944D4"/>
    <w:multiLevelType w:val="multilevel"/>
    <w:tmpl w:val="669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06181"/>
    <w:multiLevelType w:val="multilevel"/>
    <w:tmpl w:val="183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87506">
    <w:abstractNumId w:val="8"/>
  </w:num>
  <w:num w:numId="2" w16cid:durableId="332268229">
    <w:abstractNumId w:val="6"/>
  </w:num>
  <w:num w:numId="3" w16cid:durableId="1495102440">
    <w:abstractNumId w:val="5"/>
  </w:num>
  <w:num w:numId="4" w16cid:durableId="268783862">
    <w:abstractNumId w:val="4"/>
  </w:num>
  <w:num w:numId="5" w16cid:durableId="757604251">
    <w:abstractNumId w:val="7"/>
  </w:num>
  <w:num w:numId="6" w16cid:durableId="334724904">
    <w:abstractNumId w:val="3"/>
  </w:num>
  <w:num w:numId="7" w16cid:durableId="1189565725">
    <w:abstractNumId w:val="2"/>
  </w:num>
  <w:num w:numId="8" w16cid:durableId="501942228">
    <w:abstractNumId w:val="1"/>
  </w:num>
  <w:num w:numId="9" w16cid:durableId="1837115478">
    <w:abstractNumId w:val="0"/>
  </w:num>
  <w:num w:numId="10" w16cid:durableId="915087841">
    <w:abstractNumId w:val="9"/>
  </w:num>
  <w:num w:numId="11" w16cid:durableId="16802367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032"/>
    <w:rsid w:val="0029639D"/>
    <w:rsid w:val="00326F90"/>
    <w:rsid w:val="006A0694"/>
    <w:rsid w:val="00AA1D8D"/>
    <w:rsid w:val="00B47730"/>
    <w:rsid w:val="00CB0664"/>
    <w:rsid w:val="00D31F00"/>
    <w:rsid w:val="00ED7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5FC0B"/>
  <w14:defaultImageDpi w14:val="300"/>
  <w15:docId w15:val="{48C911E5-CA0F-4AD1-BAF8-1D5BBB887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78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Kimberley Mason</cp:lastModifiedBy>
  <cp:revision>3</cp:revision>
  <dcterms:created xsi:type="dcterms:W3CDTF">2013-12-23T23:15:00Z</dcterms:created>
  <dcterms:modified xsi:type="dcterms:W3CDTF">2026-01-20T16:26:00Z</dcterms:modified>
  <cp:category/>
</cp:coreProperties>
</file>